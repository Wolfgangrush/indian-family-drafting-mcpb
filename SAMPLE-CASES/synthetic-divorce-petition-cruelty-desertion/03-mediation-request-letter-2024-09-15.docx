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i w:val="0"/>
        </w:rPr>
        <w:t>[Wife-A]</w:t>
      </w:r>
    </w:p>
    <w:p>
      <w:pPr>
        <w:spacing w:before="0" w:after="160"/>
      </w:pPr>
      <w:r>
        <w:rPr>
          <w:b w:val="0"/>
          <w:i w:val="0"/>
        </w:rPr>
        <w:t>[Wife-Parental-Address-Placeholder]</w:t>
      </w:r>
    </w:p>
    <w:p>
      <w:pPr>
        <w:spacing w:before="0" w:after="80"/>
        <w:jc w:val="right"/>
      </w:pPr>
      <w:r>
        <w:rPr>
          <w:b/>
          <w:i w:val="0"/>
        </w:rPr>
        <w:t>Dated: 15 September 2024</w:t>
      </w:r>
    </w:p>
    <w:p>
      <w:pPr>
        <w:spacing w:before="120" w:after="80"/>
      </w:pPr>
      <w:r>
        <w:rPr>
          <w:b w:val="0"/>
          <w:i w:val="0"/>
        </w:rPr>
        <w:t>To,</w:t>
      </w:r>
    </w:p>
    <w:p>
      <w:pPr>
        <w:spacing w:before="0" w:after="80"/>
      </w:pPr>
      <w:r>
        <w:rPr>
          <w:b w:val="0"/>
          <w:i w:val="0"/>
        </w:rPr>
        <w:t>[Husband-B]</w:t>
      </w:r>
    </w:p>
    <w:p>
      <w:pPr>
        <w:spacing w:before="0" w:after="120"/>
      </w:pPr>
      <w:r>
        <w:rPr>
          <w:b w:val="0"/>
          <w:i w:val="0"/>
        </w:rPr>
        <w:t>[Matrimonial-Home-Address-Placeholder]</w:t>
      </w:r>
    </w:p>
    <w:p>
      <w:pPr>
        <w:spacing w:before="0" w:after="160"/>
      </w:pPr>
      <w:r>
        <w:rPr>
          <w:b/>
          <w:i w:val="0"/>
        </w:rPr>
        <w:t>Subject: Request for mediation through the Family Mediation Centre at [Mediation-Centre-Placeholder] — last attempt at reconciliation before approaching the Family Court.</w:t>
      </w:r>
    </w:p>
    <w:p>
      <w:pPr>
        <w:spacing w:before="0" w:after="80"/>
      </w:pPr>
      <w:r>
        <w:rPr>
          <w:b w:val="0"/>
          <w:i w:val="0"/>
        </w:rPr>
        <w:t>Dear [Husband-B],</w:t>
      </w:r>
    </w:p>
    <w:p>
      <w:pPr>
        <w:spacing w:before="0" w:after="80"/>
      </w:pPr>
      <w:r>
        <w:rPr>
          <w:b w:val="0"/>
          <w:i w:val="0"/>
        </w:rPr>
        <w:t>1. Forty days have passed since I was constrained to leave the matrimonial home on 05 August 2024. During this period you have not made any attempt to reach out, to enquire about my welfare, or to suggest any form of reconciliation.</w:t>
      </w:r>
    </w:p>
    <w:p>
      <w:pPr>
        <w:spacing w:before="0" w:after="80"/>
      </w:pPr>
      <w:r>
        <w:rPr>
          <w:b w:val="0"/>
          <w:i w:val="0"/>
        </w:rPr>
        <w:t>2. Before initiating legal proceedings, and notwithstanding the sustained pattern of mental and physical cruelty I have endured since 2022 (the particulars of which I have recorded in detail and which my counsel will produce if and when proceedings are filed), I wish to extend one final opportunity for mediation through the Family Mediation Centre at [Mediation-Centre-Placeholder].</w:t>
      </w:r>
    </w:p>
    <w:p>
      <w:pPr>
        <w:spacing w:before="0" w:after="80"/>
      </w:pPr>
      <w:r>
        <w:rPr>
          <w:b w:val="0"/>
          <w:i w:val="0"/>
        </w:rPr>
        <w:t>3. I am willing to attend a structured mediation session with a court-empanelled mediator within thirty (30) days of the date of this letter. You may indicate your preferred dates and the mediator may be selected by mutual consent.</w:t>
      </w:r>
    </w:p>
    <w:p>
      <w:pPr>
        <w:spacing w:before="0" w:after="80"/>
      </w:pPr>
      <w:r>
        <w:rPr>
          <w:b w:val="0"/>
          <w:i w:val="0"/>
        </w:rPr>
        <w:t>4. If I do not receive your written confirmation within fifteen (15) days of receipt of this letter, I shall treat it as your refusal to mediate and shall be constrained to approach the Hon'ble Family Court for dissolution of marriage under Section 13 of the Hindu Marriage Act, 1955.</w:t>
      </w:r>
    </w:p>
    <w:p>
      <w:pPr>
        <w:spacing w:before="0" w:after="80"/>
      </w:pPr>
      <w:r>
        <w:rPr>
          <w:b w:val="0"/>
          <w:i w:val="0"/>
        </w:rPr>
        <w:t>5. This letter is sent without prejudice and without admission of any liability.</w:t>
      </w:r>
    </w:p>
    <w:p>
      <w:pPr>
        <w:spacing w:before="200" w:after="80"/>
      </w:pPr>
      <w:r>
        <w:rPr>
          <w:b w:val="0"/>
          <w:i w:val="0"/>
        </w:rPr>
        <w:t>Yours sincerely,</w:t>
      </w:r>
    </w:p>
    <w:p>
      <w:pPr>
        <w:spacing w:before="0" w:after="80"/>
      </w:pPr>
      <w:r>
        <w:rPr>
          <w:b/>
          <w:i w:val="0"/>
        </w:rPr>
        <w:t>[Wife-A]</w:t>
      </w:r>
    </w:p>
    <w:p>
      <w:pPr>
        <w:spacing w:before="200" w:after="80"/>
      </w:pPr>
      <w:r>
        <w:rPr>
          <w:b w:val="0"/>
          <w:i/>
        </w:rPr>
        <w:t>(No response was received to this letter. Confirmation of delivery via [Mode-of-Delivery-Placeholder] is on record.)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