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EXTRACT FROM THE REGISTER OF MARRIAGES</w:t>
      </w:r>
    </w:p>
    <w:p>
      <w:pPr>
        <w:spacing w:before="0" w:after="160"/>
        <w:jc w:val="center"/>
      </w:pPr>
      <w:r>
        <w:rPr>
          <w:b/>
          <w:sz w:val="24"/>
        </w:rPr>
        <w:t>MAINTAINED UNDER THE HINDU MARRIAGE ACT, 1955 / SPECIAL MARRIAGE ACT, 1954</w:t>
      </w:r>
    </w:p>
    <w:p>
      <w:pPr>
        <w:spacing w:before="0" w:after="80"/>
        <w:jc w:val="right"/>
      </w:pPr>
      <w:r>
        <w:rPr>
          <w:b/>
          <w:i w:val="0"/>
        </w:rPr>
        <w:t>Marriage Certificate No.: HMR/[Marriage-No-Placeholder]/2019</w:t>
      </w:r>
    </w:p>
    <w:p>
      <w:pPr>
        <w:spacing w:before="0" w:after="80"/>
        <w:jc w:val="right"/>
      </w:pPr>
      <w:r>
        <w:rPr>
          <w:b/>
          <w:i w:val="0"/>
        </w:rPr>
        <w:t>Issued by: Registrar of Marriages, [Registrar-Office-Placeholder]</w:t>
      </w:r>
    </w:p>
    <w:p>
      <w:pPr>
        <w:spacing w:before="0" w:after="200"/>
        <w:jc w:val="right"/>
      </w:pPr>
      <w:r>
        <w:rPr>
          <w:b/>
          <w:i w:val="0"/>
        </w:rPr>
        <w:t>Date of issue: 22 December 2019</w:t>
      </w:r>
    </w:p>
    <w:p>
      <w:pPr>
        <w:spacing w:before="0" w:after="80"/>
      </w:pPr>
      <w:r>
        <w:rPr>
          <w:b w:val="0"/>
          <w:i w:val="0"/>
        </w:rPr>
        <w:t>1. Date of marriage: 10 December 2019</w:t>
      </w:r>
    </w:p>
    <w:p>
      <w:pPr>
        <w:spacing w:before="0" w:after="80"/>
      </w:pPr>
      <w:r>
        <w:rPr>
          <w:b w:val="0"/>
          <w:i w:val="0"/>
        </w:rPr>
        <w:t>2. Place of marriage / solemnisation: [Marriage-Venue-Placeholder], Taluka [Taluka-Placeholder], District [District-Placeholder].</w:t>
      </w:r>
    </w:p>
    <w:p>
      <w:pPr>
        <w:spacing w:before="0" w:after="160"/>
      </w:pPr>
      <w:r>
        <w:rPr>
          <w:b w:val="0"/>
          <w:i w:val="0"/>
        </w:rPr>
        <w:t>3. Rites and ceremonies: Solemnised in accordance with Hindu rites and customs prevailing in the community of the parties.</w:t>
      </w:r>
    </w:p>
    <w:p>
      <w:pPr>
        <w:spacing w:before="80" w:after="80"/>
      </w:pPr>
      <w:r>
        <w:rPr>
          <w:b/>
          <w:i w:val="0"/>
        </w:rPr>
        <w:t>PARTICULARS OF THE PARTIES</w:t>
      </w:r>
    </w:p>
    <w:p>
      <w:pPr>
        <w:spacing w:before="0" w:after="80"/>
      </w:pPr>
      <w:r>
        <w:rPr>
          <w:b/>
          <w:i w:val="0"/>
        </w:rPr>
        <w:t>Party A (Bride — Petitioner herein):</w:t>
      </w:r>
    </w:p>
    <w:p>
      <w:pPr>
        <w:spacing w:before="0" w:after="80"/>
      </w:pPr>
      <w:r>
        <w:rPr>
          <w:b w:val="0"/>
          <w:i w:val="0"/>
        </w:rPr>
        <w:t>Name: [Wife-A]</w:t>
      </w:r>
    </w:p>
    <w:p>
      <w:pPr>
        <w:spacing w:before="0" w:after="80"/>
      </w:pPr>
      <w:r>
        <w:rPr>
          <w:b w:val="0"/>
          <w:i w:val="0"/>
        </w:rPr>
        <w:t>Age at marriage: [Wife-Age-At-Marriage-Placeholder] years</w:t>
      </w:r>
    </w:p>
    <w:p>
      <w:pPr>
        <w:spacing w:before="0" w:after="80"/>
      </w:pPr>
      <w:r>
        <w:rPr>
          <w:b w:val="0"/>
          <w:i w:val="0"/>
        </w:rPr>
        <w:t>Father's name: [Wife-Father-Placeholder]</w:t>
      </w:r>
    </w:p>
    <w:p>
      <w:pPr>
        <w:spacing w:before="0" w:after="80"/>
      </w:pPr>
      <w:r>
        <w:rPr>
          <w:b w:val="0"/>
          <w:i w:val="0"/>
        </w:rPr>
        <w:t>Address at the date of marriage: [Wife-Pre-Marital-Address-Placeholder]</w:t>
      </w:r>
    </w:p>
    <w:p>
      <w:pPr>
        <w:spacing w:before="0" w:after="120"/>
      </w:pPr>
      <w:r>
        <w:rPr>
          <w:b w:val="0"/>
          <w:i w:val="0"/>
        </w:rPr>
        <w:t>Religion: Hindu</w:t>
      </w:r>
    </w:p>
    <w:p>
      <w:pPr>
        <w:spacing w:before="0" w:after="80"/>
      </w:pPr>
      <w:r>
        <w:rPr>
          <w:b/>
          <w:i w:val="0"/>
        </w:rPr>
        <w:t>Party B (Bridegroom — Respondent herein):</w:t>
      </w:r>
    </w:p>
    <w:p>
      <w:pPr>
        <w:spacing w:before="0" w:after="80"/>
      </w:pPr>
      <w:r>
        <w:rPr>
          <w:b w:val="0"/>
          <w:i w:val="0"/>
        </w:rPr>
        <w:t>Name: [Husband-B]</w:t>
      </w:r>
    </w:p>
    <w:p>
      <w:pPr>
        <w:spacing w:before="0" w:after="80"/>
      </w:pPr>
      <w:r>
        <w:rPr>
          <w:b w:val="0"/>
          <w:i w:val="0"/>
        </w:rPr>
        <w:t>Age at marriage: [Husband-Age-At-Marriage-Placeholder] years</w:t>
      </w:r>
    </w:p>
    <w:p>
      <w:pPr>
        <w:spacing w:before="0" w:after="80"/>
      </w:pPr>
      <w:r>
        <w:rPr>
          <w:b w:val="0"/>
          <w:i w:val="0"/>
        </w:rPr>
        <w:t>Father's name: [Husband-Father-Placeholder]</w:t>
      </w:r>
    </w:p>
    <w:p>
      <w:pPr>
        <w:spacing w:before="0" w:after="80"/>
      </w:pPr>
      <w:r>
        <w:rPr>
          <w:b w:val="0"/>
          <w:i w:val="0"/>
        </w:rPr>
        <w:t>Address at the date of marriage: [Husband-Pre-Marital-Address-Placeholder]</w:t>
      </w:r>
    </w:p>
    <w:p>
      <w:pPr>
        <w:spacing w:before="0" w:after="160"/>
      </w:pPr>
      <w:r>
        <w:rPr>
          <w:b w:val="0"/>
          <w:i w:val="0"/>
        </w:rPr>
        <w:t>Religion: Hindu</w:t>
      </w:r>
    </w:p>
    <w:p>
      <w:pPr>
        <w:spacing w:before="80" w:after="80"/>
      </w:pPr>
      <w:r>
        <w:rPr>
          <w:b w:val="0"/>
          <w:i w:val="0"/>
        </w:rPr>
        <w:t>Matrimonial home (post-marriage): [Matrimonial-Home-Address-Placeholder]</w:t>
      </w:r>
    </w:p>
    <w:p>
      <w:pPr>
        <w:spacing w:before="80" w:after="80"/>
      </w:pPr>
      <w:r>
        <w:rPr>
          <w:b/>
          <w:i w:val="0"/>
        </w:rPr>
        <w:t>Children of the marriage: NIL (no issue).</w:t>
      </w:r>
    </w:p>
    <w:p>
      <w:pPr>
        <w:spacing w:before="200" w:after="80"/>
      </w:pPr>
      <w:r>
        <w:rPr>
          <w:b w:val="0"/>
          <w:i/>
        </w:rPr>
        <w:t>This is a true extract from the Register of Marriages maintained under the Hindu Marriage Act, 1955.</w:t>
      </w:r>
    </w:p>
    <w:p>
      <w:pPr>
        <w:spacing w:before="80" w:after="80"/>
      </w:pPr>
      <w:r>
        <w:rPr>
          <w:b w:val="0"/>
          <w:i w:val="0"/>
        </w:rPr>
        <w:t>(Signed)</w:t>
      </w:r>
    </w:p>
    <w:p>
      <w:pPr>
        <w:spacing w:before="0" w:after="80"/>
      </w:pPr>
      <w:r>
        <w:rPr>
          <w:b w:val="0"/>
          <w:i/>
        </w:rPr>
        <w:t>[Registrar-Placeholder], Registrar of Marriages, [Registrar-Office-Placeholder]</w:t>
      </w:r>
    </w:p>
    <w:p>
      <w:pPr>
        <w:spacing w:before="0" w:after="80"/>
      </w:pPr>
      <w:r>
        <w:rPr>
          <w:b w:val="0"/>
          <w:i/>
        </w:rPr>
        <w:t>(Office Seal)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